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913A" w14:textId="77777777" w:rsidR="000E5240" w:rsidRDefault="00000000">
      <w:pPr>
        <w:pStyle w:val="Heading1"/>
      </w:pPr>
      <w:r>
        <w:t>Teachable Machine Project Documentation</w:t>
      </w:r>
    </w:p>
    <w:p w14:paraId="240E3CEE" w14:textId="77777777" w:rsidR="000E5240" w:rsidRDefault="00000000">
      <w:pPr>
        <w:pStyle w:val="Heading2"/>
      </w:pPr>
      <w:r>
        <w:t>1. Project Title</w:t>
      </w:r>
    </w:p>
    <w:p w14:paraId="51444EA7" w14:textId="77777777" w:rsidR="000E5240" w:rsidRDefault="00000000">
      <w:r>
        <w:t>Hand Gesture Classifier using Teachable Machine</w:t>
      </w:r>
    </w:p>
    <w:p w14:paraId="448A2E7D" w14:textId="77777777" w:rsidR="000E5240" w:rsidRDefault="00000000">
      <w:pPr>
        <w:pStyle w:val="Heading2"/>
      </w:pPr>
      <w:r>
        <w:t>2. Project Summary</w:t>
      </w:r>
    </w:p>
    <w:p w14:paraId="042658BE" w14:textId="77777777" w:rsidR="000E5240" w:rsidRDefault="00000000">
      <w:r>
        <w:t>A webcam-based classifier trained using Teachable Machine to recognize hand gestures such as Thumbs Up, Thumbs Down, and Stop.</w:t>
      </w:r>
    </w:p>
    <w:p w14:paraId="4E2710A5" w14:textId="77777777" w:rsidR="000E5240" w:rsidRDefault="00000000">
      <w:pPr>
        <w:pStyle w:val="Heading2"/>
      </w:pPr>
      <w:r>
        <w:t>3. Objective &amp; Learning Outcomes</w:t>
      </w:r>
    </w:p>
    <w:p w14:paraId="4BB65671" w14:textId="77777777" w:rsidR="000E5240" w:rsidRDefault="00000000">
      <w:r>
        <w:t>Objective: To build a gesture recognition model using Teachable Machine.</w:t>
      </w:r>
      <w:r>
        <w:br/>
        <w:t>Learning Outcomes:</w:t>
      </w:r>
      <w:r>
        <w:br/>
        <w:t>- Learn how to collect image data and label it.</w:t>
      </w:r>
      <w:r>
        <w:br/>
        <w:t>- Train a simple image classifier without code.</w:t>
      </w:r>
      <w:r>
        <w:br/>
        <w:t>- Test and export a trained model.</w:t>
      </w:r>
      <w:r>
        <w:br/>
        <w:t>- Understand model performance metrics.</w:t>
      </w:r>
    </w:p>
    <w:p w14:paraId="2D1F1859" w14:textId="77777777" w:rsidR="000E5240" w:rsidRDefault="00000000">
      <w:pPr>
        <w:pStyle w:val="Heading2"/>
      </w:pPr>
      <w:r>
        <w:t>4. Tools &amp; Environment</w:t>
      </w:r>
    </w:p>
    <w:p w14:paraId="1CF5EC5F" w14:textId="77777777" w:rsidR="000E5240" w:rsidRDefault="00000000">
      <w:r>
        <w:t>- Teachable Machine (https://teachablemachine.withgoogle.com)</w:t>
      </w:r>
      <w:r>
        <w:br/>
        <w:t>- Laptop/PC with webcam</w:t>
      </w:r>
      <w:r>
        <w:br/>
        <w:t>- Chrome/Edge browser</w:t>
      </w:r>
      <w:r>
        <w:br/>
        <w:t>- Optional: Microphone or good lighting setup</w:t>
      </w:r>
    </w:p>
    <w:p w14:paraId="2179AA6B" w14:textId="77777777" w:rsidR="000E5240" w:rsidRDefault="00000000">
      <w:pPr>
        <w:pStyle w:val="Heading2"/>
      </w:pPr>
      <w:r>
        <w:t>5. Dataset Description</w:t>
      </w:r>
    </w:p>
    <w:p w14:paraId="538B7D4C" w14:textId="77777777" w:rsidR="000E5240" w:rsidRDefault="00000000">
      <w:r>
        <w:t>Classes: Thumbs Up, Thumbs Down, Stop</w:t>
      </w:r>
      <w:r>
        <w:br/>
        <w:t>Samples per class: ~200 images</w:t>
      </w:r>
      <w:r>
        <w:br/>
        <w:t>Collected using a webcam under different lighting and angles.</w:t>
      </w:r>
    </w:p>
    <w:p w14:paraId="2952AFD1" w14:textId="77777777" w:rsidR="000E5240" w:rsidRDefault="00000000">
      <w:pPr>
        <w:pStyle w:val="Heading2"/>
      </w:pPr>
      <w:r>
        <w:t>6. Model Training Steps</w:t>
      </w:r>
    </w:p>
    <w:p w14:paraId="642FAB48" w14:textId="77777777" w:rsidR="000E5240" w:rsidRDefault="00000000">
      <w:r>
        <w:t>1. Open Teachable Machine and select Image Project → Standard Image Model.</w:t>
      </w:r>
      <w:r>
        <w:br/>
        <w:t>2. Create classes and collect examples using a webcam.</w:t>
      </w:r>
      <w:r>
        <w:br/>
        <w:t>3. Train the model using default settings (MobileNet base model).</w:t>
      </w:r>
      <w:r>
        <w:br/>
        <w:t>4. Observe training accuracy and test using live preview.</w:t>
      </w:r>
    </w:p>
    <w:p w14:paraId="13CAD881" w14:textId="77777777" w:rsidR="000E5240" w:rsidRDefault="00000000">
      <w:pPr>
        <w:pStyle w:val="Heading2"/>
      </w:pPr>
      <w:r>
        <w:t>7. Evaluation &amp; Results</w:t>
      </w:r>
    </w:p>
    <w:p w14:paraId="67E07D31" w14:textId="77777777" w:rsidR="000E5240" w:rsidRDefault="00000000">
      <w:r>
        <w:t>Training accuracy: ~98%</w:t>
      </w:r>
      <w:r>
        <w:br/>
        <w:t>Validation accuracy: ~92%</w:t>
      </w:r>
      <w:r>
        <w:br/>
        <w:t>Observation: Good recognition except under low light.</w:t>
      </w:r>
    </w:p>
    <w:p w14:paraId="2A2FA0B6" w14:textId="77777777" w:rsidR="000E5240" w:rsidRDefault="00000000">
      <w:pPr>
        <w:pStyle w:val="Heading2"/>
      </w:pPr>
      <w:r>
        <w:lastRenderedPageBreak/>
        <w:t>8. Model Exporting &amp; Deployment</w:t>
      </w:r>
    </w:p>
    <w:p w14:paraId="00352CC7" w14:textId="77777777" w:rsidR="000E5240" w:rsidRDefault="00000000">
      <w:r>
        <w:t>1. Click Export Model → TensorFlow.js → Download.</w:t>
      </w:r>
      <w:r>
        <w:br/>
        <w:t>2. Use the preview demo to test predictions live.</w:t>
      </w:r>
      <w:r>
        <w:br/>
        <w:t>3. Record prediction results and export for web demo.</w:t>
      </w:r>
    </w:p>
    <w:p w14:paraId="13038CC9" w14:textId="77777777" w:rsidR="000E5240" w:rsidRDefault="00000000">
      <w:pPr>
        <w:pStyle w:val="Heading2"/>
      </w:pPr>
      <w:r>
        <w:t>9. Limitations &amp; Improvements</w:t>
      </w:r>
    </w:p>
    <w:p w14:paraId="0A3CC13B" w14:textId="77777777" w:rsidR="000E5240" w:rsidRDefault="00000000">
      <w:r>
        <w:t>- Limited training data.</w:t>
      </w:r>
      <w:r>
        <w:br/>
        <w:t>- May misclassify under poor lighting.</w:t>
      </w:r>
      <w:r>
        <w:br/>
        <w:t>Future improvements: More data, diverse backgrounds, fine-tuning in Python.</w:t>
      </w:r>
    </w:p>
    <w:p w14:paraId="57CDBDD8" w14:textId="77777777" w:rsidR="000E5240" w:rsidRDefault="00000000">
      <w:pPr>
        <w:pStyle w:val="Heading2"/>
      </w:pPr>
      <w:r>
        <w:t>10. Ethical &amp; Safety Considerations</w:t>
      </w:r>
    </w:p>
    <w:p w14:paraId="0AF8E976" w14:textId="77777777" w:rsidR="000E5240" w:rsidRDefault="00000000">
      <w:r>
        <w:t>- Ensure participant consent for images.</w:t>
      </w:r>
      <w:r>
        <w:br/>
        <w:t>- Do not use model for critical systems.</w:t>
      </w:r>
      <w:r>
        <w:br/>
        <w:t>- Address bias by training with diverse participants.</w:t>
      </w:r>
    </w:p>
    <w:p w14:paraId="0A20FF54" w14:textId="77777777" w:rsidR="000E5240" w:rsidRDefault="00000000">
      <w:pPr>
        <w:pStyle w:val="Heading2"/>
      </w:pPr>
      <w:r>
        <w:t>11. Final Deliverables</w:t>
      </w:r>
    </w:p>
    <w:p w14:paraId="2EEFFA7B" w14:textId="77777777" w:rsidR="000E5240" w:rsidRDefault="00000000">
      <w:r>
        <w:t xml:space="preserve">- Model files </w:t>
      </w:r>
      <w:proofErr w:type="gramStart"/>
      <w:r>
        <w:t>(.json</w:t>
      </w:r>
      <w:proofErr w:type="gramEnd"/>
      <w:r>
        <w:t>, weights.bin)</w:t>
      </w:r>
      <w:r>
        <w:br/>
        <w:t>- Screenshots of demo results</w:t>
      </w:r>
      <w:r>
        <w:br/>
        <w:t>- This documentation file</w:t>
      </w:r>
    </w:p>
    <w:p w14:paraId="2E9D7A17" w14:textId="1DCCDD3E" w:rsidR="009D1115" w:rsidRDefault="005A021E">
      <w:pPr>
        <w:rPr>
          <w:rFonts w:ascii="Arial Black" w:hAnsi="Arial Black"/>
          <w:color w:val="4F81BD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4F81BD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E44919C" w14:textId="552930A0" w:rsidR="005A021E" w:rsidRPr="005A021E" w:rsidRDefault="005A021E" w:rsidP="005A021E">
      <w:pPr>
        <w:rPr>
          <w:rFonts w:ascii="Arial Black" w:hAnsi="Arial Black"/>
          <w:color w:val="4F81BD" w:themeColor="accen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21E">
        <w:rPr>
          <w:rFonts w:ascii="Arial Black" w:hAnsi="Arial Black"/>
          <w:color w:val="4F81BD" w:themeColor="accen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C97970" wp14:editId="38D88F71">
            <wp:extent cx="5855970" cy="3550682"/>
            <wp:effectExtent l="0" t="0" r="0" b="0"/>
            <wp:docPr id="20804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965" cy="35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82CF" w14:textId="77777777" w:rsidR="005A021E" w:rsidRPr="005A021E" w:rsidRDefault="005A021E">
      <w:pPr>
        <w:rPr>
          <w:rFonts w:ascii="Arial Black" w:hAnsi="Arial Black"/>
          <w:color w:val="4F81BD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47DA1" w14:textId="77777777" w:rsidR="009D1115" w:rsidRDefault="009D1115"/>
    <w:p w14:paraId="476906AB" w14:textId="77777777" w:rsidR="000E5240" w:rsidRDefault="00000000">
      <w:r>
        <w:br w:type="page"/>
      </w:r>
    </w:p>
    <w:sectPr w:rsidR="000E5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646178">
    <w:abstractNumId w:val="8"/>
  </w:num>
  <w:num w:numId="2" w16cid:durableId="287054169">
    <w:abstractNumId w:val="6"/>
  </w:num>
  <w:num w:numId="3" w16cid:durableId="60904923">
    <w:abstractNumId w:val="5"/>
  </w:num>
  <w:num w:numId="4" w16cid:durableId="595210642">
    <w:abstractNumId w:val="4"/>
  </w:num>
  <w:num w:numId="5" w16cid:durableId="53088661">
    <w:abstractNumId w:val="7"/>
  </w:num>
  <w:num w:numId="6" w16cid:durableId="529298996">
    <w:abstractNumId w:val="3"/>
  </w:num>
  <w:num w:numId="7" w16cid:durableId="103621165">
    <w:abstractNumId w:val="2"/>
  </w:num>
  <w:num w:numId="8" w16cid:durableId="173348529">
    <w:abstractNumId w:val="1"/>
  </w:num>
  <w:num w:numId="9" w16cid:durableId="17319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40"/>
    <w:rsid w:val="0015074B"/>
    <w:rsid w:val="0029639D"/>
    <w:rsid w:val="00326F90"/>
    <w:rsid w:val="005A021E"/>
    <w:rsid w:val="009D1115"/>
    <w:rsid w:val="00AA1D8D"/>
    <w:rsid w:val="00B47730"/>
    <w:rsid w:val="00CB0664"/>
    <w:rsid w:val="00DD5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FEF4F"/>
  <w14:defaultImageDpi w14:val="300"/>
  <w15:docId w15:val="{CDE706AC-5487-49C6-A78E-67389EA9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chetla</cp:lastModifiedBy>
  <cp:revision>2</cp:revision>
  <dcterms:created xsi:type="dcterms:W3CDTF">2013-12-23T23:15:00Z</dcterms:created>
  <dcterms:modified xsi:type="dcterms:W3CDTF">2025-11-01T06:43:00Z</dcterms:modified>
  <cp:category/>
</cp:coreProperties>
</file>